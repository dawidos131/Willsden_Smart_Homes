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78E9C" w14:textId="77777777" w:rsidR="00674D2E" w:rsidRDefault="000C6E4E">
      <w:pPr>
        <w:pStyle w:val="Title"/>
        <w:jc w:val="center"/>
      </w:pPr>
      <w:r>
        <w:t>Willesden Smart Homes – Website Copy (Professional Draft)</w:t>
      </w:r>
    </w:p>
    <w:p w14:paraId="3126BA55" w14:textId="77777777" w:rsidR="00674D2E" w:rsidRDefault="000C6E4E">
      <w:pPr>
        <w:pStyle w:val="Small"/>
        <w:jc w:val="center"/>
      </w:pPr>
      <w:r>
        <w:t>Prepared for: David Kosciesza</w:t>
      </w:r>
    </w:p>
    <w:p w14:paraId="35C7298B" w14:textId="77777777" w:rsidR="00674D2E" w:rsidRDefault="000C6E4E">
      <w:pPr>
        <w:pStyle w:val="Small"/>
      </w:pPr>
      <w:r>
        <w:t>Notes: This draft keeps services within the scope shown on the current site: small, non-notifiable electrical jobs, smart-home installs, and mini-automation projects. For notifiable work (e.g., consumer unit upgrades, full rewires, EICR), the copy positions you as able to arrange a registered electrician.</w:t>
      </w:r>
    </w:p>
    <w:p w14:paraId="34918B18" w14:textId="77777777" w:rsidR="00674D2E" w:rsidRDefault="00674D2E"/>
    <w:p w14:paraId="4E91EA24" w14:textId="77777777" w:rsidR="00674D2E" w:rsidRDefault="000C6E4E">
      <w:pPr>
        <w:pStyle w:val="Heading1"/>
      </w:pPr>
      <w:r>
        <w:t>Quick Facts (for header/footer/contact panels)</w:t>
      </w:r>
    </w:p>
    <w:p w14:paraId="4ED0396C" w14:textId="77777777" w:rsidR="00674D2E" w:rsidRDefault="000C6E4E">
      <w:pPr>
        <w:pStyle w:val="ListBullet"/>
      </w:pPr>
      <w:r>
        <w:t>Service area: Willesden and nearby (NW10, NW2, NW6 and surrounding streets)</w:t>
      </w:r>
    </w:p>
    <w:p w14:paraId="2537D5FA" w14:textId="77777777" w:rsidR="00674D2E" w:rsidRDefault="000C6E4E">
      <w:pPr>
        <w:pStyle w:val="ListBullet"/>
      </w:pPr>
      <w:r>
        <w:t>Availability: Weekdays 08:00–15:00 (limited evenings/weekends – book ahead)</w:t>
      </w:r>
    </w:p>
    <w:p w14:paraId="6A18A751" w14:textId="77777777" w:rsidR="00674D2E" w:rsidRDefault="000C6E4E">
      <w:pPr>
        <w:pStyle w:val="ListBullet"/>
      </w:pPr>
      <w:r>
        <w:t>Call/Text: 07407 023 280</w:t>
      </w:r>
    </w:p>
    <w:p w14:paraId="4ED7C3EA" w14:textId="77777777" w:rsidR="00674D2E" w:rsidRDefault="000C6E4E">
      <w:pPr>
        <w:pStyle w:val="ListBullet"/>
      </w:pPr>
      <w:r>
        <w:t>Email: davidkosciesza@gmail.com</w:t>
      </w:r>
    </w:p>
    <w:p w14:paraId="4683BAA7" w14:textId="77777777" w:rsidR="00674D2E" w:rsidRDefault="000C6E4E">
      <w:pPr>
        <w:pStyle w:val="ListBullet"/>
      </w:pPr>
      <w:r>
        <w:t>Insurance: Public liability up to £1,000,000; professional indemnity up to £50,000 (per current certificate)</w:t>
      </w:r>
    </w:p>
    <w:p w14:paraId="469C7FEB" w14:textId="77777777" w:rsidR="00674D2E" w:rsidRDefault="000C6E4E">
      <w:pPr>
        <w:pStyle w:val="ListBullet"/>
      </w:pPr>
      <w:r>
        <w:t>Pricing signals (optional): socket-swap labour from £45; no call-out fee inside NW10/NW2/NW6</w:t>
      </w:r>
    </w:p>
    <w:p w14:paraId="7CE43FBF" w14:textId="77777777" w:rsidR="00674D2E" w:rsidRDefault="00674D2E"/>
    <w:p w14:paraId="5B6E795F" w14:textId="77777777" w:rsidR="00674D2E" w:rsidRDefault="000C6E4E">
      <w:pPr>
        <w:pStyle w:val="Heading1"/>
      </w:pPr>
      <w:r>
        <w:t>SEO: Suggested Meta Title &amp; Description</w:t>
      </w:r>
    </w:p>
    <w:p w14:paraId="38331C6F" w14:textId="77777777" w:rsidR="00674D2E" w:rsidRDefault="000C6E4E">
      <w:pPr>
        <w:pStyle w:val="Small"/>
      </w:pPr>
      <w:r>
        <w:t>Meta title options (pick one):</w:t>
      </w:r>
    </w:p>
    <w:p w14:paraId="1BD6AFE2" w14:textId="77777777" w:rsidR="00674D2E" w:rsidRDefault="000C6E4E">
      <w:pPr>
        <w:pStyle w:val="ListBullet"/>
      </w:pPr>
      <w:r>
        <w:t>Smart-Home Electrician for Small Jobs | Willesden, NW10</w:t>
      </w:r>
    </w:p>
    <w:p w14:paraId="1626379D" w14:textId="77777777" w:rsidR="00674D2E" w:rsidRDefault="000C6E4E">
      <w:pPr>
        <w:pStyle w:val="ListBullet"/>
      </w:pPr>
      <w:r>
        <w:t>Smart-Home Upgrades &amp; Small Electrical Jobs | NW10, NW2, NW6</w:t>
      </w:r>
    </w:p>
    <w:p w14:paraId="53303296" w14:textId="77777777" w:rsidR="00674D2E" w:rsidRDefault="000C6E4E">
      <w:pPr>
        <w:pStyle w:val="ListBullet"/>
      </w:pPr>
      <w:r>
        <w:t>Tech-Savvy Electrician for Smart-Home Installs | Willesden Smart Homes</w:t>
      </w:r>
    </w:p>
    <w:p w14:paraId="7B11994D" w14:textId="77777777" w:rsidR="00674D2E" w:rsidRDefault="000C6E4E">
      <w:pPr>
        <w:pStyle w:val="Small"/>
      </w:pPr>
      <w:r>
        <w:t>Meta description (155–160 characters):</w:t>
      </w:r>
    </w:p>
    <w:p w14:paraId="6D3325FE" w14:textId="77777777" w:rsidR="00674D2E" w:rsidRDefault="000C6E4E">
      <w:pPr>
        <w:pStyle w:val="ListBullet"/>
      </w:pPr>
      <w:r>
        <w:t>Small electrical jobs and smart-home upgrades in Willesden (NW10/NW2/NW6). Nest/Hive setup, video doorbells, smart lighting controls and tidy, tested work.</w:t>
      </w:r>
    </w:p>
    <w:p w14:paraId="5E456766" w14:textId="77777777" w:rsidR="00674D2E" w:rsidRDefault="000C6E4E">
      <w:r>
        <w:br w:type="page"/>
      </w:r>
    </w:p>
    <w:p w14:paraId="279CA413" w14:textId="77777777" w:rsidR="00674D2E" w:rsidRDefault="000C6E4E">
      <w:pPr>
        <w:pStyle w:val="Heading1"/>
      </w:pPr>
      <w:r>
        <w:lastRenderedPageBreak/>
        <w:t>Homepage Copy</w:t>
      </w:r>
    </w:p>
    <w:p w14:paraId="3F4F3595" w14:textId="77777777" w:rsidR="00674D2E" w:rsidRDefault="000C6E4E">
      <w:pPr>
        <w:pStyle w:val="Heading2"/>
      </w:pPr>
      <w:r>
        <w:t>Hero section</w:t>
      </w:r>
    </w:p>
    <w:p w14:paraId="5CC7764F" w14:textId="77777777" w:rsidR="00674D2E" w:rsidRDefault="000C6E4E">
      <w:r>
        <w:t>Tech-Savvy Electrician for Small Jobs &amp; Smart-Home Upgrades</w:t>
      </w:r>
    </w:p>
    <w:p w14:paraId="6B12A517" w14:textId="77777777" w:rsidR="00674D2E" w:rsidRDefault="000C6E4E">
      <w:r>
        <w:t>Local, fully insured help for the jobs that make a home work better: light fittings, sockets and switches, plus smart heating, doorbells, cameras and Wi-Fi controls — installed neatly, tested to BS 7671, and explained in plain English.</w:t>
      </w:r>
    </w:p>
    <w:p w14:paraId="45544EE1" w14:textId="77777777" w:rsidR="00674D2E" w:rsidRDefault="000C6E4E">
      <w:pPr>
        <w:pStyle w:val="Small"/>
      </w:pPr>
      <w:r>
        <w:t>Primary call-to-action buttons:</w:t>
      </w:r>
    </w:p>
    <w:p w14:paraId="4E62DA64" w14:textId="77777777" w:rsidR="00674D2E" w:rsidRDefault="000C6E4E">
      <w:pPr>
        <w:pStyle w:val="ListBullet"/>
      </w:pPr>
      <w:r>
        <w:t>Call/Text 07407 023 280</w:t>
      </w:r>
    </w:p>
    <w:p w14:paraId="41610133" w14:textId="77777777" w:rsidR="00674D2E" w:rsidRDefault="000C6E4E">
      <w:pPr>
        <w:pStyle w:val="ListBullet"/>
      </w:pPr>
      <w:r>
        <w:t>Request a Quote (WhatsApp/SMS/Email)</w:t>
      </w:r>
    </w:p>
    <w:p w14:paraId="4177D752" w14:textId="77777777" w:rsidR="00674D2E" w:rsidRDefault="000C6E4E">
      <w:pPr>
        <w:pStyle w:val="ListBullet"/>
      </w:pPr>
      <w:r>
        <w:t>See Services</w:t>
      </w:r>
    </w:p>
    <w:p w14:paraId="2D8C3DCE" w14:textId="77777777" w:rsidR="00674D2E" w:rsidRDefault="000C6E4E">
      <w:pPr>
        <w:pStyle w:val="Heading2"/>
      </w:pPr>
      <w:r>
        <w:t>Short intro (under hero)</w:t>
      </w:r>
    </w:p>
    <w:p w14:paraId="782BD994" w14:textId="77777777" w:rsidR="00674D2E" w:rsidRDefault="000C6E4E">
      <w:r>
        <w:t>I’m David — a local electrician with 10+ years’ experience and a strong IT background. If you need a careful, tidy tradesman for non-notifiable electrical work or smart-home setup, I can usually help quickly in NW London. For larger notifiable projects, I can arrange a registered electrician.</w:t>
      </w:r>
    </w:p>
    <w:p w14:paraId="4547097D" w14:textId="77777777" w:rsidR="00674D2E" w:rsidRDefault="000C6E4E">
      <w:pPr>
        <w:pStyle w:val="Heading2"/>
      </w:pPr>
      <w:r>
        <w:t>Trust &amp; reassurance strip</w:t>
      </w:r>
    </w:p>
    <w:p w14:paraId="5143CAAA" w14:textId="77777777" w:rsidR="00674D2E" w:rsidRDefault="000C6E4E">
      <w:pPr>
        <w:pStyle w:val="ListBullet"/>
      </w:pPr>
      <w:r>
        <w:t>Fully insured (public liability up to £1,000,000)</w:t>
      </w:r>
    </w:p>
    <w:p w14:paraId="30C2B5D3" w14:textId="77777777" w:rsidR="00674D2E" w:rsidRDefault="000C6E4E">
      <w:pPr>
        <w:pStyle w:val="ListBullet"/>
      </w:pPr>
      <w:r>
        <w:t>Work tested to BS 7671 using calibrated test equipment</w:t>
      </w:r>
    </w:p>
    <w:p w14:paraId="38C61FDE" w14:textId="77777777" w:rsidR="00674D2E" w:rsidRDefault="000C6E4E">
      <w:pPr>
        <w:pStyle w:val="ListBullet"/>
      </w:pPr>
      <w:r>
        <w:t>Friendly, punctual and tidy — shoes off, workspace protected, and cleaned on completion</w:t>
      </w:r>
    </w:p>
    <w:p w14:paraId="23C154AD" w14:textId="77777777" w:rsidR="00674D2E" w:rsidRDefault="000C6E4E">
      <w:pPr>
        <w:pStyle w:val="ListBullet"/>
      </w:pPr>
      <w:r>
        <w:t>Transparent pricing and clear options before any work begins</w:t>
      </w:r>
    </w:p>
    <w:p w14:paraId="4ADA4032" w14:textId="77777777" w:rsidR="00674D2E" w:rsidRDefault="000C6E4E">
      <w:pPr>
        <w:pStyle w:val="Heading2"/>
      </w:pPr>
      <w:r>
        <w:t>Services overview (homepage tiles)</w:t>
      </w:r>
    </w:p>
    <w:p w14:paraId="31DDA5B7" w14:textId="77777777" w:rsidR="00674D2E" w:rsidRDefault="000C6E4E">
      <w:pPr>
        <w:pStyle w:val="Small"/>
      </w:pPr>
      <w:r>
        <w:t>Tile 1 – Small Electrical Jobs (Non-Notifiable)</w:t>
      </w:r>
    </w:p>
    <w:p w14:paraId="1F2B385F" w14:textId="77777777" w:rsidR="00674D2E" w:rsidRDefault="000C6E4E">
      <w:r>
        <w:t>Light fittings, sockets, switches, dimmers, extractor fans and other everyday fixes — completed safely, tested, and finished neatly.</w:t>
      </w:r>
    </w:p>
    <w:p w14:paraId="581E54A6" w14:textId="77777777" w:rsidR="00674D2E" w:rsidRDefault="000C6E4E">
      <w:pPr>
        <w:pStyle w:val="Small"/>
      </w:pPr>
      <w:r>
        <w:t>Tile 2 – Smart-Home Upgrades</w:t>
      </w:r>
    </w:p>
    <w:p w14:paraId="1EA250BA" w14:textId="77777777" w:rsidR="00674D2E" w:rsidRDefault="000C6E4E">
      <w:r>
        <w:t>Google Nest and Hive smart heating, wired video doorbells, smart cameras/CCTV, Wi-Fi switches and sensors — plus full app setup and a short handover tutorial.</w:t>
      </w:r>
    </w:p>
    <w:p w14:paraId="53FFC30A" w14:textId="77777777" w:rsidR="00674D2E" w:rsidRDefault="000C6E4E">
      <w:pPr>
        <w:pStyle w:val="Small"/>
      </w:pPr>
      <w:r>
        <w:t>Tile 3 – Mini-Automation Projects (Siemens LOGO!)</w:t>
      </w:r>
    </w:p>
    <w:p w14:paraId="15EA3DD0" w14:textId="77777777" w:rsidR="00674D2E" w:rsidRDefault="000C6E4E">
      <w:r>
        <w:t>Compact control solutions for ventilation, irrigation timers, pump/fan control, remote alerts and data-logging over Wi-Fi/4G — designed for simple, reliable automation.</w:t>
      </w:r>
    </w:p>
    <w:p w14:paraId="56520C9C" w14:textId="77777777" w:rsidR="00674D2E" w:rsidRDefault="000C6E4E">
      <w:pPr>
        <w:pStyle w:val="Heading2"/>
      </w:pPr>
      <w:r>
        <w:lastRenderedPageBreak/>
        <w:t>How it works (3 steps)</w:t>
      </w:r>
    </w:p>
    <w:p w14:paraId="24BA916B" w14:textId="77777777" w:rsidR="00674D2E" w:rsidRDefault="000C6E4E">
      <w:r>
        <w:rPr>
          <w:b/>
        </w:rPr>
        <w:t xml:space="preserve">1) Tell me what you need — </w:t>
      </w:r>
      <w:r>
        <w:t>Send a quick message with your postcode and a couple of photos. I’ll confirm scope and give an estimate or fixed price where possible.</w:t>
      </w:r>
    </w:p>
    <w:p w14:paraId="24697A0F" w14:textId="77777777" w:rsidR="00674D2E" w:rsidRDefault="000C6E4E">
      <w:r>
        <w:rPr>
          <w:b/>
        </w:rPr>
        <w:t xml:space="preserve">2) Neat installation &amp; testing — </w:t>
      </w:r>
      <w:r>
        <w:t>I arrive on time, protect the area, complete the work safely, and test what I’ve installed/changed.</w:t>
      </w:r>
    </w:p>
    <w:p w14:paraId="7D7C5029" w14:textId="77777777" w:rsidR="00674D2E" w:rsidRDefault="000C6E4E">
      <w:r>
        <w:rPr>
          <w:b/>
        </w:rPr>
        <w:t xml:space="preserve">3) Handover &amp; support — </w:t>
      </w:r>
      <w:r>
        <w:t>You’ll get a clear explanation, app walkthrough (for smart-home jobs), and tips to keep everything working smoothly.</w:t>
      </w:r>
    </w:p>
    <w:p w14:paraId="251C365F" w14:textId="77777777" w:rsidR="00674D2E" w:rsidRDefault="000C6E4E">
      <w:pPr>
        <w:pStyle w:val="Heading2"/>
      </w:pPr>
      <w:r>
        <w:t>Callout: Notifiable work</w:t>
      </w:r>
    </w:p>
    <w:p w14:paraId="465EAF8E" w14:textId="77777777" w:rsidR="00674D2E" w:rsidRDefault="000C6E4E">
      <w:r>
        <w:t>If your job needs notification under Part P (for example, a consumer unit change, a new circuit, or certain works in special locations), I can still help by working alongside a registered electrician or arranging one for you — so the project stays compliant and straightforward.</w:t>
      </w:r>
    </w:p>
    <w:p w14:paraId="3981BAA5" w14:textId="77777777" w:rsidR="00674D2E" w:rsidRDefault="000C6E4E">
      <w:pPr>
        <w:pStyle w:val="Heading2"/>
      </w:pPr>
      <w:r>
        <w:t>Areas covered (snippet)</w:t>
      </w:r>
    </w:p>
    <w:p w14:paraId="40E22089" w14:textId="77777777" w:rsidR="00674D2E" w:rsidRDefault="000C6E4E">
      <w:r>
        <w:t>Willesden and nearby: Kensal Green, Queen’s Park, Brondesbury, Kilburn, Cricklewood and surrounding NW10/NW2/NW6 postcodes.</w:t>
      </w:r>
    </w:p>
    <w:p w14:paraId="3E070462" w14:textId="77777777" w:rsidR="00674D2E" w:rsidRDefault="000C6E4E">
      <w:pPr>
        <w:pStyle w:val="Heading2"/>
      </w:pPr>
      <w:r>
        <w:t>Footer contact block (short)</w:t>
      </w:r>
    </w:p>
    <w:p w14:paraId="2E3FEA8F" w14:textId="77777777" w:rsidR="00674D2E" w:rsidRDefault="000C6E4E">
      <w:pPr>
        <w:pStyle w:val="Small"/>
      </w:pPr>
      <w:r>
        <w:t>Call/Text: 07407 023 280 | Email: davidkosciesza@gmail.com | Weekdays 08:00–15:00</w:t>
      </w:r>
    </w:p>
    <w:p w14:paraId="65164A50" w14:textId="77777777" w:rsidR="00674D2E" w:rsidRDefault="000C6E4E">
      <w:pPr>
        <w:pStyle w:val="Heading1"/>
      </w:pPr>
      <w:r>
        <w:t>About Page Copy</w:t>
      </w:r>
    </w:p>
    <w:p w14:paraId="232DBB27" w14:textId="77777777" w:rsidR="00674D2E" w:rsidRDefault="000C6E4E">
      <w:r>
        <w:t>Hi — I’m David. I’m a local electrician with over 10 years’ experience, and I specialise in the kind of work many homeowners struggle to book: the smaller, non-notifiable electrical jobs and the smart-home upgrades that need both careful wiring and confident tech setup.</w:t>
      </w:r>
    </w:p>
    <w:p w14:paraId="2C7183B6" w14:textId="77777777" w:rsidR="00674D2E" w:rsidRDefault="000C6E4E">
      <w:r>
        <w:t>I split my week between hands-on work and part-time study, so my appointment slots are limited — but when you book me you get a tradesman who turns up, works tidily, tests properly, and makes sure you’re comfortable using your new smart-home kit.</w:t>
      </w:r>
    </w:p>
    <w:p w14:paraId="19D6ADF8" w14:textId="77777777" w:rsidR="00674D2E" w:rsidRDefault="000C6E4E">
      <w:pPr>
        <w:pStyle w:val="Heading2"/>
      </w:pPr>
      <w:r>
        <w:t>What clients value</w:t>
      </w:r>
    </w:p>
    <w:p w14:paraId="5BDCB632" w14:textId="77777777" w:rsidR="00674D2E" w:rsidRDefault="000C6E4E">
      <w:pPr>
        <w:pStyle w:val="ListBullet"/>
      </w:pPr>
      <w:r>
        <w:t>Competent, safety-first workmanship — work tested to BS 7671</w:t>
      </w:r>
    </w:p>
    <w:p w14:paraId="3D46715C" w14:textId="77777777" w:rsidR="00674D2E" w:rsidRDefault="000C6E4E">
      <w:pPr>
        <w:pStyle w:val="ListBullet"/>
      </w:pPr>
      <w:r>
        <w:t>Tech edge — strong IT background for smoother smart-home integration</w:t>
      </w:r>
    </w:p>
    <w:p w14:paraId="52779E0D" w14:textId="77777777" w:rsidR="00674D2E" w:rsidRDefault="000C6E4E">
      <w:pPr>
        <w:pStyle w:val="ListBullet"/>
      </w:pPr>
      <w:r>
        <w:t>Neighbourly approach — respectful in your home, tidy finish, clear explanations</w:t>
      </w:r>
    </w:p>
    <w:p w14:paraId="51F74B70" w14:textId="77777777" w:rsidR="00674D2E" w:rsidRDefault="000C6E4E">
      <w:pPr>
        <w:pStyle w:val="ListBullet"/>
      </w:pPr>
      <w:r>
        <w:t>Straight answers — practical options, transparent pricing, no unnecessary upsell</w:t>
      </w:r>
    </w:p>
    <w:p w14:paraId="1715E50D" w14:textId="77777777" w:rsidR="00674D2E" w:rsidRDefault="000C6E4E">
      <w:pPr>
        <w:pStyle w:val="ListBullet"/>
      </w:pPr>
      <w:r>
        <w:t>Bonus on first visit — free 10-minute safety check (visual checks and quick advice)</w:t>
      </w:r>
    </w:p>
    <w:p w14:paraId="3E00E3A3" w14:textId="77777777" w:rsidR="00674D2E" w:rsidRDefault="000C6E4E">
      <w:pPr>
        <w:pStyle w:val="Heading2"/>
      </w:pPr>
      <w:r>
        <w:t>Credentials &amp; insurance (as displayed on site)</w:t>
      </w:r>
    </w:p>
    <w:p w14:paraId="4329BBBB" w14:textId="77777777" w:rsidR="00674D2E" w:rsidRDefault="000C6E4E">
      <w:pPr>
        <w:pStyle w:val="ListBullet"/>
      </w:pPr>
      <w:r>
        <w:t>City &amp; Guilds Level 2 Electrical Installations</w:t>
      </w:r>
    </w:p>
    <w:p w14:paraId="3313D4C5" w14:textId="77777777" w:rsidR="00674D2E" w:rsidRDefault="000C6E4E">
      <w:pPr>
        <w:pStyle w:val="ListBullet"/>
      </w:pPr>
      <w:r>
        <w:t>18th Edition Wiring Regulations (BS 7671:2018)</w:t>
      </w:r>
    </w:p>
    <w:p w14:paraId="1AD64942" w14:textId="77777777" w:rsidR="00674D2E" w:rsidRDefault="000C6E4E">
      <w:pPr>
        <w:pStyle w:val="ListBullet"/>
      </w:pPr>
      <w:r>
        <w:t>Public liability insurance up to £1,000,000; professional indemnity up to £50,000</w:t>
      </w:r>
    </w:p>
    <w:p w14:paraId="29C52B97" w14:textId="77777777" w:rsidR="00674D2E" w:rsidRDefault="000C6E4E">
      <w:pPr>
        <w:pStyle w:val="Heading2"/>
      </w:pPr>
      <w:r>
        <w:lastRenderedPageBreak/>
        <w:t>Working within Part P</w:t>
      </w:r>
    </w:p>
    <w:p w14:paraId="0C2605B1" w14:textId="77777777" w:rsidR="00674D2E" w:rsidRDefault="000C6E4E">
      <w:r>
        <w:t>I focus on non-notifiable electrical work and smart-home upgrades. If your project needs a registered electrician (for example, consumer unit upgrades, new circuits, rewires or an EICR), I can arrange one so you still have a single point of contact.</w:t>
      </w:r>
    </w:p>
    <w:p w14:paraId="29B515DE" w14:textId="77777777" w:rsidR="00674D2E" w:rsidRDefault="000C6E4E">
      <w:pPr>
        <w:pStyle w:val="Heading1"/>
      </w:pPr>
      <w:r>
        <w:t>Services Page Copy (Expanded)</w:t>
      </w:r>
    </w:p>
    <w:p w14:paraId="2314B2D4" w14:textId="77777777" w:rsidR="00674D2E" w:rsidRDefault="000C6E4E">
      <w:r>
        <w:t>Below is an expanded service list designed to match what you already offer — small jobs, smart-home installs and Siemens LOGO! mini-automation — while making it easier for customers to recognise their problem and book.</w:t>
      </w:r>
    </w:p>
    <w:p w14:paraId="6C1D25F0" w14:textId="77777777" w:rsidR="00674D2E" w:rsidRDefault="000C6E4E">
      <w:pPr>
        <w:pStyle w:val="Heading2"/>
      </w:pPr>
      <w:r>
        <w:t>A) Small Electrical Jobs (Non-Notifiable)</w:t>
      </w:r>
    </w:p>
    <w:p w14:paraId="3545477F" w14:textId="77777777" w:rsidR="00674D2E" w:rsidRDefault="000C6E4E">
      <w:pPr>
        <w:pStyle w:val="Small"/>
      </w:pPr>
      <w:r>
        <w:t>Lighting &amp; fittings</w:t>
      </w:r>
    </w:p>
    <w:p w14:paraId="3DD4AEC6" w14:textId="77777777" w:rsidR="00674D2E" w:rsidRDefault="000C6E4E">
      <w:pPr>
        <w:pStyle w:val="ListBullet"/>
      </w:pPr>
      <w:r>
        <w:t>Like-for-like replacement of light fittings (pendants, flush lights, wall lights, chandeliers)</w:t>
      </w:r>
    </w:p>
    <w:p w14:paraId="2341C164" w14:textId="77777777" w:rsidR="00674D2E" w:rsidRDefault="000C6E4E">
      <w:pPr>
        <w:pStyle w:val="ListBullet"/>
      </w:pPr>
      <w:r>
        <w:t>Downlight swaps (replace existing fittings) and LED upgrade advice</w:t>
      </w:r>
    </w:p>
    <w:p w14:paraId="2CA4DC8A" w14:textId="77777777" w:rsidR="00674D2E" w:rsidRDefault="000C6E4E">
      <w:pPr>
        <w:pStyle w:val="ListBullet"/>
      </w:pPr>
      <w:r>
        <w:t>Replace dimmer modules and resolve flicker issues (within existing circuit limits)</w:t>
      </w:r>
    </w:p>
    <w:p w14:paraId="4BAD7159" w14:textId="77777777" w:rsidR="00674D2E" w:rsidRDefault="000C6E4E">
      <w:pPr>
        <w:pStyle w:val="ListBullet"/>
      </w:pPr>
      <w:r>
        <w:t>Outdoor light replacements (existing points) and PIR/photocell setup where already wired</w:t>
      </w:r>
    </w:p>
    <w:p w14:paraId="57E24DA7" w14:textId="77777777" w:rsidR="00674D2E" w:rsidRDefault="000C6E4E">
      <w:pPr>
        <w:pStyle w:val="Small"/>
      </w:pPr>
      <w:r>
        <w:t>Sockets, switches &amp; accessories</w:t>
      </w:r>
    </w:p>
    <w:p w14:paraId="1FC9F635" w14:textId="77777777" w:rsidR="00674D2E" w:rsidRDefault="000C6E4E">
      <w:pPr>
        <w:pStyle w:val="ListBullet"/>
      </w:pPr>
      <w:r>
        <w:t>Replace sockets and faceplates (including USB outlets)</w:t>
      </w:r>
    </w:p>
    <w:p w14:paraId="21F7105E" w14:textId="77777777" w:rsidR="00674D2E" w:rsidRDefault="000C6E4E">
      <w:pPr>
        <w:pStyle w:val="ListBullet"/>
      </w:pPr>
      <w:r>
        <w:t>Add/relocate sockets on existing circuits where permitted (non-notifiable)</w:t>
      </w:r>
    </w:p>
    <w:p w14:paraId="1E3BBA12" w14:textId="77777777" w:rsidR="00674D2E" w:rsidRDefault="000C6E4E">
      <w:pPr>
        <w:pStyle w:val="ListBullet"/>
      </w:pPr>
      <w:r>
        <w:t>Replace switches, fan isolators and fused spurs (like-for-like)</w:t>
      </w:r>
    </w:p>
    <w:p w14:paraId="745E08CC" w14:textId="77777777" w:rsidR="00674D2E" w:rsidRDefault="000C6E4E">
      <w:pPr>
        <w:pStyle w:val="ListBullet"/>
      </w:pPr>
      <w:r>
        <w:t>Replace damaged back boxes, tidy and re-terminate loose conductors</w:t>
      </w:r>
    </w:p>
    <w:p w14:paraId="56846628" w14:textId="77777777" w:rsidR="00674D2E" w:rsidRDefault="000C6E4E">
      <w:pPr>
        <w:pStyle w:val="ListBullet"/>
      </w:pPr>
      <w:r>
        <w:t>Investigate and fix common accessory faults (loose connections, overheated terminals, worn switches)</w:t>
      </w:r>
    </w:p>
    <w:p w14:paraId="304FE3AD" w14:textId="77777777" w:rsidR="00674D2E" w:rsidRDefault="000C6E4E">
      <w:pPr>
        <w:pStyle w:val="Small"/>
      </w:pPr>
      <w:r>
        <w:t>Fans, hoods &amp; small appliances</w:t>
      </w:r>
    </w:p>
    <w:p w14:paraId="03DE20D8" w14:textId="77777777" w:rsidR="00674D2E" w:rsidRDefault="000C6E4E">
      <w:pPr>
        <w:pStyle w:val="ListBullet"/>
      </w:pPr>
      <w:r>
        <w:t>Cooker hood and extractor fan replacement (like-for-like)</w:t>
      </w:r>
    </w:p>
    <w:p w14:paraId="7B9EAC66" w14:textId="77777777" w:rsidR="00674D2E" w:rsidRDefault="000C6E4E">
      <w:pPr>
        <w:pStyle w:val="ListBullet"/>
      </w:pPr>
      <w:r>
        <w:t>Bathroom/kitchen fan swaps (existing wiring) and timer/humidity settings</w:t>
      </w:r>
    </w:p>
    <w:p w14:paraId="1148AC29" w14:textId="77777777" w:rsidR="00674D2E" w:rsidRDefault="000C6E4E">
      <w:pPr>
        <w:pStyle w:val="ListBullet"/>
      </w:pPr>
      <w:r>
        <w:t>Replace spur switches for appliances (within existing supply)</w:t>
      </w:r>
    </w:p>
    <w:p w14:paraId="2C0151F9" w14:textId="77777777" w:rsidR="00674D2E" w:rsidRDefault="000C6E4E">
      <w:pPr>
        <w:pStyle w:val="ListBullet"/>
      </w:pPr>
      <w:r>
        <w:t>Minor fault-finding where a single accessory is causing issues (e.g., nuisance tripping)</w:t>
      </w:r>
    </w:p>
    <w:p w14:paraId="49B29652" w14:textId="77777777" w:rsidR="00674D2E" w:rsidRDefault="000C6E4E">
      <w:pPr>
        <w:pStyle w:val="Small"/>
      </w:pPr>
      <w:r>
        <w:t>Safety &amp; small checks</w:t>
      </w:r>
    </w:p>
    <w:p w14:paraId="633DB1F6" w14:textId="77777777" w:rsidR="00674D2E" w:rsidRDefault="000C6E4E">
      <w:pPr>
        <w:pStyle w:val="ListBullet"/>
      </w:pPr>
      <w:r>
        <w:t>Replace and label RCD/RCBO test buttons and provide user guidance (where applicable)</w:t>
      </w:r>
    </w:p>
    <w:p w14:paraId="50E112F7" w14:textId="77777777" w:rsidR="00674D2E" w:rsidRDefault="000C6E4E">
      <w:pPr>
        <w:pStyle w:val="ListBullet"/>
      </w:pPr>
      <w:r>
        <w:t>Swap hard-wired smoke/heat alarm heads on existing bases (where compatible)</w:t>
      </w:r>
    </w:p>
    <w:p w14:paraId="65A17D72" w14:textId="77777777" w:rsidR="00674D2E" w:rsidRDefault="000C6E4E">
      <w:pPr>
        <w:pStyle w:val="ListBullet"/>
      </w:pPr>
      <w:r>
        <w:t>Quick visual inspection and safety advice during visits</w:t>
      </w:r>
    </w:p>
    <w:p w14:paraId="7F5677F2" w14:textId="77777777" w:rsidR="00674D2E" w:rsidRDefault="000C6E4E">
      <w:pPr>
        <w:pStyle w:val="Heading2"/>
      </w:pPr>
      <w:r>
        <w:t>B) Smart-Home Upgrades (Supply, Install, Setup)</w:t>
      </w:r>
    </w:p>
    <w:p w14:paraId="33447095" w14:textId="77777777" w:rsidR="00674D2E" w:rsidRDefault="000C6E4E">
      <w:pPr>
        <w:pStyle w:val="Small"/>
      </w:pPr>
      <w:r>
        <w:t>Smart heating (Google Nest / Hive)</w:t>
      </w:r>
    </w:p>
    <w:p w14:paraId="639FCCBC" w14:textId="77777777" w:rsidR="00674D2E" w:rsidRDefault="000C6E4E">
      <w:pPr>
        <w:pStyle w:val="ListBullet"/>
      </w:pPr>
      <w:r>
        <w:t>Thermostat installation on existing systems (wired and receiver units)</w:t>
      </w:r>
    </w:p>
    <w:p w14:paraId="047E2284" w14:textId="77777777" w:rsidR="00674D2E" w:rsidRDefault="000C6E4E">
      <w:pPr>
        <w:pStyle w:val="ListBullet"/>
      </w:pPr>
      <w:r>
        <w:lastRenderedPageBreak/>
        <w:t>Back-plate tidy-up, safe termination and system checks</w:t>
      </w:r>
    </w:p>
    <w:p w14:paraId="75FEC9BD" w14:textId="77777777" w:rsidR="00674D2E" w:rsidRDefault="000C6E4E">
      <w:pPr>
        <w:pStyle w:val="ListBullet"/>
      </w:pPr>
      <w:r>
        <w:t>App setup, schedules and “home/away” style optimisation</w:t>
      </w:r>
    </w:p>
    <w:p w14:paraId="4A8E42CF" w14:textId="77777777" w:rsidR="00674D2E" w:rsidRDefault="000C6E4E">
      <w:pPr>
        <w:pStyle w:val="ListBullet"/>
      </w:pPr>
      <w:r>
        <w:t>Basic troubleshooting: wiring checks, receiver pairing, Wi-Fi reliability</w:t>
      </w:r>
    </w:p>
    <w:p w14:paraId="4EA5CF72" w14:textId="77777777" w:rsidR="00674D2E" w:rsidRDefault="000C6E4E">
      <w:pPr>
        <w:pStyle w:val="Small"/>
      </w:pPr>
      <w:r>
        <w:t>Smart doorbells &amp; entry</w:t>
      </w:r>
    </w:p>
    <w:p w14:paraId="4A1436DC" w14:textId="77777777" w:rsidR="00674D2E" w:rsidRDefault="000C6E4E">
      <w:pPr>
        <w:pStyle w:val="ListBullet"/>
      </w:pPr>
      <w:r>
        <w:t>Wired video doorbell installation using existing doorbell wiring where available</w:t>
      </w:r>
    </w:p>
    <w:p w14:paraId="048965B9" w14:textId="77777777" w:rsidR="00674D2E" w:rsidRDefault="000C6E4E">
      <w:pPr>
        <w:pStyle w:val="ListBullet"/>
      </w:pPr>
      <w:r>
        <w:t>Chime/transformer checks and tidy power-supply solutions</w:t>
      </w:r>
    </w:p>
    <w:p w14:paraId="26102ED8" w14:textId="77777777" w:rsidR="00674D2E" w:rsidRDefault="000C6E4E">
      <w:pPr>
        <w:pStyle w:val="ListBullet"/>
      </w:pPr>
      <w:r>
        <w:t>Mounting, angle optimisation and motion-zone setup</w:t>
      </w:r>
    </w:p>
    <w:p w14:paraId="55E1D6A1" w14:textId="77777777" w:rsidR="00674D2E" w:rsidRDefault="000C6E4E">
      <w:pPr>
        <w:pStyle w:val="ListBullet"/>
      </w:pPr>
      <w:r>
        <w:t>App setup, notifications and user tutorial</w:t>
      </w:r>
    </w:p>
    <w:p w14:paraId="53F3C73D" w14:textId="77777777" w:rsidR="00674D2E" w:rsidRDefault="000C6E4E">
      <w:pPr>
        <w:pStyle w:val="Small"/>
      </w:pPr>
      <w:r>
        <w:t>Smart cameras &amp; CCTV</w:t>
      </w:r>
    </w:p>
    <w:p w14:paraId="4A2F4674" w14:textId="77777777" w:rsidR="00674D2E" w:rsidRDefault="000C6E4E">
      <w:pPr>
        <w:pStyle w:val="ListBullet"/>
      </w:pPr>
      <w:r>
        <w:t>Positioning and mounting of indoor/outdoor cameras</w:t>
      </w:r>
    </w:p>
    <w:p w14:paraId="12AE9B12" w14:textId="77777777" w:rsidR="00674D2E" w:rsidRDefault="000C6E4E">
      <w:pPr>
        <w:pStyle w:val="ListBullet"/>
      </w:pPr>
      <w:r>
        <w:t>Power solutions (existing sockets, discreet cable routing)</w:t>
      </w:r>
    </w:p>
    <w:p w14:paraId="4F7FCD97" w14:textId="77777777" w:rsidR="00674D2E" w:rsidRDefault="000C6E4E">
      <w:pPr>
        <w:pStyle w:val="ListBullet"/>
      </w:pPr>
      <w:r>
        <w:t>Wi-Fi stability checks for cameras and optimised placement</w:t>
      </w:r>
    </w:p>
    <w:p w14:paraId="74FF01B4" w14:textId="77777777" w:rsidR="00674D2E" w:rsidRDefault="000C6E4E">
      <w:pPr>
        <w:pStyle w:val="ListBullet"/>
      </w:pPr>
      <w:r>
        <w:t>Setup support: accounts, storage options, motion zones, sharing access with family</w:t>
      </w:r>
    </w:p>
    <w:p w14:paraId="75F14D26" w14:textId="77777777" w:rsidR="00674D2E" w:rsidRDefault="000C6E4E">
      <w:pPr>
        <w:pStyle w:val="Small"/>
      </w:pPr>
      <w:r>
        <w:t>Smart lighting controls &amp; sensors</w:t>
      </w:r>
    </w:p>
    <w:p w14:paraId="4529A743" w14:textId="77777777" w:rsidR="00674D2E" w:rsidRDefault="000C6E4E">
      <w:pPr>
        <w:pStyle w:val="ListBullet"/>
      </w:pPr>
      <w:r>
        <w:t>Install compatible Wi-Fi switches/dimmers (within non-notifiable scope)</w:t>
      </w:r>
    </w:p>
    <w:p w14:paraId="6A0283F0" w14:textId="77777777" w:rsidR="00674D2E" w:rsidRDefault="000C6E4E">
      <w:pPr>
        <w:pStyle w:val="ListBullet"/>
      </w:pPr>
      <w:r>
        <w:t>Setup for smart bulbs, smart plugs and plug-in dimmers</w:t>
      </w:r>
    </w:p>
    <w:p w14:paraId="7D8C7CC7" w14:textId="77777777" w:rsidR="00674D2E" w:rsidRDefault="000C6E4E">
      <w:pPr>
        <w:pStyle w:val="ListBullet"/>
      </w:pPr>
      <w:r>
        <w:t>Install/configure sensors (motion, door/window, temperature) and automation routines</w:t>
      </w:r>
    </w:p>
    <w:p w14:paraId="119BE265" w14:textId="77777777" w:rsidR="00674D2E" w:rsidRDefault="000C6E4E">
      <w:pPr>
        <w:pStyle w:val="ListBullet"/>
      </w:pPr>
      <w:r>
        <w:t>Create simple scenes (e.g., evening lighting, away mode) and explain how to edit later</w:t>
      </w:r>
    </w:p>
    <w:p w14:paraId="2448F929" w14:textId="77777777" w:rsidR="00674D2E" w:rsidRDefault="000C6E4E">
      <w:pPr>
        <w:pStyle w:val="Small"/>
      </w:pPr>
      <w:r>
        <w:t>Smart-home tidy-up &amp; reliability</w:t>
      </w:r>
    </w:p>
    <w:p w14:paraId="1E8B63C7" w14:textId="77777777" w:rsidR="00674D2E" w:rsidRDefault="000C6E4E">
      <w:pPr>
        <w:pStyle w:val="ListBullet"/>
      </w:pPr>
      <w:r>
        <w:t>Fix unreliable devices by improving placement, Wi-Fi settings and power stability</w:t>
      </w:r>
    </w:p>
    <w:p w14:paraId="647F8083" w14:textId="77777777" w:rsidR="00674D2E" w:rsidRDefault="000C6E4E">
      <w:pPr>
        <w:pStyle w:val="ListBullet"/>
      </w:pPr>
      <w:r>
        <w:t>Rename and organise devices in the app so voice control makes sense</w:t>
      </w:r>
    </w:p>
    <w:p w14:paraId="0A721CC7" w14:textId="77777777" w:rsidR="00674D2E" w:rsidRDefault="000C6E4E">
      <w:pPr>
        <w:pStyle w:val="ListBullet"/>
      </w:pPr>
      <w:r>
        <w:t>Simplify routines and remove duplicate/ghost devices after router changes</w:t>
      </w:r>
    </w:p>
    <w:p w14:paraId="56C6A315" w14:textId="77777777" w:rsidR="00674D2E" w:rsidRDefault="000C6E4E">
      <w:pPr>
        <w:pStyle w:val="ListBullet"/>
      </w:pPr>
      <w:r>
        <w:t>“New router / new Wi-Fi” re-setup for key smart-home devices</w:t>
      </w:r>
    </w:p>
    <w:p w14:paraId="1D6B3D97" w14:textId="77777777" w:rsidR="00674D2E" w:rsidRDefault="000C6E4E">
      <w:pPr>
        <w:pStyle w:val="Heading2"/>
      </w:pPr>
      <w:r>
        <w:t>C) Mini-Automation Projects (Siemens LOGO!)</w:t>
      </w:r>
    </w:p>
    <w:p w14:paraId="36267EFB" w14:textId="77777777" w:rsidR="00674D2E" w:rsidRDefault="000C6E4E">
      <w:r>
        <w:t>Ideal when you want reliable automation without the complexity of a full building-management system. Projects are scoped clearly and designed to be simple to operate.</w:t>
      </w:r>
    </w:p>
    <w:p w14:paraId="7DE234B4" w14:textId="77777777" w:rsidR="00674D2E" w:rsidRDefault="000C6E4E">
      <w:pPr>
        <w:pStyle w:val="Small"/>
      </w:pPr>
      <w:r>
        <w:t>Typical projects</w:t>
      </w:r>
    </w:p>
    <w:p w14:paraId="6A0CCF34" w14:textId="77777777" w:rsidR="00674D2E" w:rsidRDefault="000C6E4E">
      <w:pPr>
        <w:pStyle w:val="ListBullet"/>
      </w:pPr>
      <w:r>
        <w:t>Sensor-based ventilation control (humidity/temperature/CO2 triggers, timed run-on)</w:t>
      </w:r>
    </w:p>
    <w:p w14:paraId="0875FACD" w14:textId="77777777" w:rsidR="00674D2E" w:rsidRDefault="000C6E4E">
      <w:pPr>
        <w:pStyle w:val="ListBullet"/>
      </w:pPr>
      <w:r>
        <w:t>Irrigation timers with multiple zones and seasonal schedules</w:t>
      </w:r>
    </w:p>
    <w:p w14:paraId="31233615" w14:textId="77777777" w:rsidR="00674D2E" w:rsidRDefault="000C6E4E">
      <w:pPr>
        <w:pStyle w:val="ListBullet"/>
      </w:pPr>
      <w:r>
        <w:t>Pump/fan control with safety interlocks and status indicators</w:t>
      </w:r>
    </w:p>
    <w:p w14:paraId="2EDE9288" w14:textId="77777777" w:rsidR="00674D2E" w:rsidRDefault="000C6E4E">
      <w:pPr>
        <w:pStyle w:val="ListBullet"/>
      </w:pPr>
      <w:r>
        <w:t>Remote alerts (e.g., temperature too high/low, water level, power loss) via Wi-Fi/4G</w:t>
      </w:r>
    </w:p>
    <w:p w14:paraId="2BA82926" w14:textId="77777777" w:rsidR="00674D2E" w:rsidRDefault="000C6E4E">
      <w:pPr>
        <w:pStyle w:val="ListBullet"/>
      </w:pPr>
      <w:r>
        <w:t>Basic data logging and simple dashboards for monitoring</w:t>
      </w:r>
    </w:p>
    <w:p w14:paraId="6D3F640E" w14:textId="77777777" w:rsidR="00674D2E" w:rsidRDefault="000C6E4E">
      <w:pPr>
        <w:pStyle w:val="Small"/>
      </w:pPr>
      <w:r>
        <w:t>What’s included</w:t>
      </w:r>
    </w:p>
    <w:p w14:paraId="33EE5157" w14:textId="77777777" w:rsidR="00674D2E" w:rsidRDefault="000C6E4E">
      <w:pPr>
        <w:pStyle w:val="ListBullet"/>
      </w:pPr>
      <w:r>
        <w:lastRenderedPageBreak/>
        <w:t>Plain-English design discussion and clear specification</w:t>
      </w:r>
    </w:p>
    <w:p w14:paraId="58B351F1" w14:textId="77777777" w:rsidR="00674D2E" w:rsidRDefault="000C6E4E">
      <w:pPr>
        <w:pStyle w:val="ListBullet"/>
      </w:pPr>
      <w:r>
        <w:t>Control-panel tidy wiring and labelling</w:t>
      </w:r>
    </w:p>
    <w:p w14:paraId="725B747F" w14:textId="77777777" w:rsidR="00674D2E" w:rsidRDefault="000C6E4E">
      <w:pPr>
        <w:pStyle w:val="ListBullet"/>
      </w:pPr>
      <w:r>
        <w:t>Commissioning and functional testing</w:t>
      </w:r>
    </w:p>
    <w:p w14:paraId="39912632" w14:textId="77777777" w:rsidR="00674D2E" w:rsidRDefault="000C6E4E">
      <w:pPr>
        <w:pStyle w:val="ListBullet"/>
      </w:pPr>
      <w:r>
        <w:t>Short handover guide so you can use it confidently</w:t>
      </w:r>
    </w:p>
    <w:p w14:paraId="107321F6" w14:textId="77777777" w:rsidR="00674D2E" w:rsidRDefault="000C6E4E">
      <w:pPr>
        <w:pStyle w:val="Heading2"/>
      </w:pPr>
      <w:r>
        <w:t>D) Work I Don’t Carry Out (but can arrange)</w:t>
      </w:r>
    </w:p>
    <w:p w14:paraId="2BEA8D05" w14:textId="77777777" w:rsidR="00674D2E" w:rsidRDefault="000C6E4E">
      <w:r>
        <w:t>To keep everything compliant and straightforward, the following are arranged through a registered electrician:</w:t>
      </w:r>
    </w:p>
    <w:p w14:paraId="6030CA90" w14:textId="77777777" w:rsidR="00674D2E" w:rsidRDefault="000C6E4E">
      <w:pPr>
        <w:pStyle w:val="ListBullet"/>
      </w:pPr>
      <w:r>
        <w:t>Consumer unit (fuse board) upgrades</w:t>
      </w:r>
    </w:p>
    <w:p w14:paraId="4AD7D6AC" w14:textId="77777777" w:rsidR="00674D2E" w:rsidRDefault="000C6E4E">
      <w:pPr>
        <w:pStyle w:val="ListBullet"/>
      </w:pPr>
      <w:r>
        <w:t>Full or partial rewires and new circuits</w:t>
      </w:r>
    </w:p>
    <w:p w14:paraId="55534E96" w14:textId="77777777" w:rsidR="00674D2E" w:rsidRDefault="000C6E4E">
      <w:pPr>
        <w:pStyle w:val="ListBullet"/>
      </w:pPr>
      <w:r>
        <w:t>Electrical Installation Condition Reports (EICR)</w:t>
      </w:r>
    </w:p>
    <w:p w14:paraId="77FAC2FB" w14:textId="77777777" w:rsidR="00674D2E" w:rsidRDefault="000C6E4E">
      <w:pPr>
        <w:pStyle w:val="Heading1"/>
      </w:pPr>
      <w:r>
        <w:t>Pricing &amp; Booking Copy</w:t>
      </w:r>
    </w:p>
    <w:p w14:paraId="6A170600" w14:textId="77777777" w:rsidR="00674D2E" w:rsidRDefault="000C6E4E">
      <w:pPr>
        <w:pStyle w:val="Heading2"/>
      </w:pPr>
      <w:r>
        <w:t>Transparent, neighbourly pricing</w:t>
      </w:r>
    </w:p>
    <w:p w14:paraId="104E20B8" w14:textId="77777777" w:rsidR="00674D2E" w:rsidRDefault="000C6E4E">
      <w:r>
        <w:t>I’ll always confirm scope and costs before starting. Many small jobs can be priced from photos, and I’ll tell you upfront if your project needs a registered electrician.</w:t>
      </w:r>
    </w:p>
    <w:p w14:paraId="2049E9D8" w14:textId="77777777" w:rsidR="00674D2E" w:rsidRDefault="000C6E4E">
      <w:pPr>
        <w:pStyle w:val="Small"/>
      </w:pPr>
      <w:r>
        <w:t>Pricing signals (edit as needed):</w:t>
      </w:r>
    </w:p>
    <w:p w14:paraId="4E9CC362" w14:textId="77777777" w:rsidR="00674D2E" w:rsidRDefault="000C6E4E">
      <w:pPr>
        <w:pStyle w:val="ListBullet"/>
      </w:pPr>
      <w:r>
        <w:t>Socket-swap labour from £45 (like-for-like)</w:t>
      </w:r>
    </w:p>
    <w:p w14:paraId="6F005E1E" w14:textId="77777777" w:rsidR="00674D2E" w:rsidRDefault="000C6E4E">
      <w:pPr>
        <w:pStyle w:val="ListBullet"/>
      </w:pPr>
      <w:r>
        <w:t>No call-out fee inside NW10/NW2/NW6</w:t>
      </w:r>
    </w:p>
    <w:p w14:paraId="7C2784BA" w14:textId="77777777" w:rsidR="00674D2E" w:rsidRDefault="000C6E4E">
      <w:pPr>
        <w:pStyle w:val="ListBullet"/>
      </w:pPr>
      <w:r>
        <w:t>Fixed prices available for common smart-home installs after a quick call or photos</w:t>
      </w:r>
    </w:p>
    <w:p w14:paraId="131BE010" w14:textId="77777777" w:rsidR="00674D2E" w:rsidRDefault="000C6E4E">
      <w:pPr>
        <w:pStyle w:val="Heading2"/>
      </w:pPr>
      <w:r>
        <w:t>What to send when requesting a quote</w:t>
      </w:r>
    </w:p>
    <w:p w14:paraId="2F6F8F78" w14:textId="77777777" w:rsidR="00674D2E" w:rsidRDefault="000C6E4E">
      <w:pPr>
        <w:pStyle w:val="ListBullet"/>
      </w:pPr>
      <w:r>
        <w:t>Your postcode</w:t>
      </w:r>
    </w:p>
    <w:p w14:paraId="65DFB746" w14:textId="77777777" w:rsidR="00674D2E" w:rsidRDefault="000C6E4E">
      <w:pPr>
        <w:pStyle w:val="ListBullet"/>
      </w:pPr>
      <w:r>
        <w:t>A short description of the job (what you want to add/replace and why)</w:t>
      </w:r>
    </w:p>
    <w:p w14:paraId="5286D99C" w14:textId="77777777" w:rsidR="00674D2E" w:rsidRDefault="000C6E4E">
      <w:pPr>
        <w:pStyle w:val="ListBullet"/>
      </w:pPr>
      <w:r>
        <w:t>2–3 clear photos (current fitting/accessory, surrounding area, consumer unit if relevant)</w:t>
      </w:r>
    </w:p>
    <w:p w14:paraId="1A572611" w14:textId="77777777" w:rsidR="00674D2E" w:rsidRDefault="000C6E4E">
      <w:pPr>
        <w:pStyle w:val="ListBullet"/>
      </w:pPr>
      <w:r>
        <w:t>Any product links/models already purchased (e.g., Nest, Hive, doorbell model)</w:t>
      </w:r>
    </w:p>
    <w:p w14:paraId="1C5C1F56" w14:textId="77777777" w:rsidR="00674D2E" w:rsidRDefault="000C6E4E">
      <w:pPr>
        <w:pStyle w:val="Heading2"/>
      </w:pPr>
      <w:r>
        <w:t>Availability</w:t>
      </w:r>
    </w:p>
    <w:p w14:paraId="152AF2D2" w14:textId="77777777" w:rsidR="00674D2E" w:rsidRDefault="000C6E4E">
      <w:r>
        <w:t>Weekdays 08:00–15:00. Limited evening/weekend slots are sometimes possible with advance booking.</w:t>
      </w:r>
    </w:p>
    <w:p w14:paraId="2BB22E31" w14:textId="77777777" w:rsidR="00674D2E" w:rsidRDefault="000C6E4E">
      <w:pPr>
        <w:pStyle w:val="Heading2"/>
      </w:pPr>
      <w:r>
        <w:t>Aftercare</w:t>
      </w:r>
    </w:p>
    <w:p w14:paraId="6DA2E7B6" w14:textId="77777777" w:rsidR="00674D2E" w:rsidRDefault="000C6E4E">
      <w:r>
        <w:t>If something isn’t behaving as expected after a smart-home install, I’m happy to talk it through. Many fixes are quick (settings, pairing, Wi-Fi changes).</w:t>
      </w:r>
    </w:p>
    <w:p w14:paraId="1DA03020" w14:textId="77777777" w:rsidR="00674D2E" w:rsidRDefault="000C6E4E">
      <w:r>
        <w:br w:type="page"/>
      </w:r>
    </w:p>
    <w:p w14:paraId="2562EA9B" w14:textId="77777777" w:rsidR="00674D2E" w:rsidRDefault="000C6E4E">
      <w:pPr>
        <w:pStyle w:val="Heading1"/>
      </w:pPr>
      <w:r>
        <w:lastRenderedPageBreak/>
        <w:t>FAQ Copy</w:t>
      </w:r>
    </w:p>
    <w:p w14:paraId="5ECF11E0" w14:textId="77777777" w:rsidR="00674D2E" w:rsidRDefault="000C6E4E">
      <w:r>
        <w:rPr>
          <w:b/>
        </w:rPr>
        <w:t>Are you Part P registered?</w:t>
      </w:r>
    </w:p>
    <w:p w14:paraId="48EDA8D9" w14:textId="77777777" w:rsidR="00674D2E" w:rsidRDefault="000C6E4E">
      <w:r>
        <w:t>I focus on non-notifiable electrical work and smart-home upgrades. If your project needs a registered electrician (for example, consumer unit upgrades, new circuits, rewires or an EICR), I can arrange one so you still have a single point of contact.</w:t>
      </w:r>
    </w:p>
    <w:p w14:paraId="60736AF1" w14:textId="77777777" w:rsidR="00674D2E" w:rsidRDefault="000C6E4E">
      <w:r>
        <w:rPr>
          <w:b/>
        </w:rPr>
        <w:t>Do you test your work?</w:t>
      </w:r>
    </w:p>
    <w:p w14:paraId="46DA7EC9" w14:textId="77777777" w:rsidR="00674D2E" w:rsidRDefault="000C6E4E">
      <w:r>
        <w:t>Yes. The work I carry out is checked and tested to BS 7671 using calibrated test equipment, and I’ll explain what was done and why.</w:t>
      </w:r>
    </w:p>
    <w:p w14:paraId="473EB9B0" w14:textId="77777777" w:rsidR="00674D2E" w:rsidRDefault="000C6E4E">
      <w:r>
        <w:rPr>
          <w:b/>
        </w:rPr>
        <w:t>Can you help if my smart devices keep dropping offline?</w:t>
      </w:r>
    </w:p>
    <w:p w14:paraId="4C667884" w14:textId="77777777" w:rsidR="00674D2E" w:rsidRDefault="000C6E4E">
      <w:r>
        <w:t>Yes — often it’s a Wi-Fi placement or settings issue. I can improve reliability through better device placement, network tweaks and clear organisation in the app.</w:t>
      </w:r>
    </w:p>
    <w:p w14:paraId="122A4928" w14:textId="77777777" w:rsidR="00674D2E" w:rsidRDefault="000C6E4E">
      <w:r>
        <w:rPr>
          <w:b/>
        </w:rPr>
        <w:t>Do you supply smart devices, or install customer-supplied items?</w:t>
      </w:r>
    </w:p>
    <w:p w14:paraId="7B4537E7" w14:textId="77777777" w:rsidR="00674D2E" w:rsidRDefault="000C6E4E">
      <w:r>
        <w:t>Either. Many customers buy their own Nest/Hive/doorbell/cameras; I can install and configure them. If you’d like me to supply, I can recommend compatible options within your existing setup.</w:t>
      </w:r>
    </w:p>
    <w:p w14:paraId="297E97D9" w14:textId="77777777" w:rsidR="00674D2E" w:rsidRDefault="000C6E4E">
      <w:r>
        <w:rPr>
          <w:b/>
        </w:rPr>
        <w:t>What areas do you cover?</w:t>
      </w:r>
    </w:p>
    <w:p w14:paraId="78942E47" w14:textId="77777777" w:rsidR="00674D2E" w:rsidRDefault="000C6E4E">
      <w:r>
        <w:t>Willesden and nearby areas including Kensal Green, Queen’s Park, Brondesbury, Kilburn and Cricklewood — primarily NW10, NW2 and NW6.</w:t>
      </w:r>
    </w:p>
    <w:p w14:paraId="67C060D0" w14:textId="77777777" w:rsidR="00674D2E" w:rsidRDefault="000C6E4E">
      <w:r>
        <w:rPr>
          <w:b/>
        </w:rPr>
        <w:t>Do you offer evenings or weekends?</w:t>
      </w:r>
    </w:p>
    <w:p w14:paraId="5A4EF1B0" w14:textId="77777777" w:rsidR="00674D2E" w:rsidRDefault="000C6E4E">
      <w:r>
        <w:t>Limited slots are sometimes available. Please book ahead and I’ll do my best to fit you in.</w:t>
      </w:r>
    </w:p>
    <w:p w14:paraId="219ADCE2" w14:textId="77777777" w:rsidR="00674D2E" w:rsidRDefault="000C6E4E">
      <w:r>
        <w:br w:type="page"/>
      </w:r>
    </w:p>
    <w:p w14:paraId="4D188BD0" w14:textId="77777777" w:rsidR="00674D2E" w:rsidRDefault="000C6E4E">
      <w:pPr>
        <w:pStyle w:val="Heading1"/>
      </w:pPr>
      <w:r>
        <w:lastRenderedPageBreak/>
        <w:t>Optional Add-On Sections (If You Want More Pages)</w:t>
      </w:r>
    </w:p>
    <w:p w14:paraId="41B88FDE" w14:textId="77777777" w:rsidR="00674D2E" w:rsidRDefault="000C6E4E">
      <w:pPr>
        <w:pStyle w:val="Heading2"/>
      </w:pPr>
      <w:r>
        <w:t>Project Gallery Intro Text</w:t>
      </w:r>
    </w:p>
    <w:p w14:paraId="6074014D" w14:textId="77777777" w:rsidR="00674D2E" w:rsidRDefault="000C6E4E">
      <w:r>
        <w:t>A few recent examples of tidy wiring, smart-home upgrades and compact control projects. If you’d like something similar, send a photo and I’ll tell you what’s possible.</w:t>
      </w:r>
    </w:p>
    <w:p w14:paraId="5D62D604" w14:textId="77777777" w:rsidR="00674D2E" w:rsidRDefault="000C6E4E">
      <w:pPr>
        <w:pStyle w:val="Heading2"/>
      </w:pPr>
      <w:r>
        <w:t>Short captions (examples)</w:t>
      </w:r>
    </w:p>
    <w:p w14:paraId="33B938A3" w14:textId="77777777" w:rsidR="00674D2E" w:rsidRDefault="000C6E4E">
      <w:pPr>
        <w:pStyle w:val="ListBullet"/>
      </w:pPr>
      <w:r>
        <w:t>Thermostat upgrade with the back-plate cleaned up and wiring dressed neatly before commissioning.</w:t>
      </w:r>
    </w:p>
    <w:p w14:paraId="63BE8F3E" w14:textId="77777777" w:rsidR="00674D2E" w:rsidRDefault="000C6E4E">
      <w:pPr>
        <w:pStyle w:val="ListBullet"/>
      </w:pPr>
      <w:r>
        <w:t>Control panel re-termination with correct earth bonding and labelled conductors for safer maintenance.</w:t>
      </w:r>
    </w:p>
    <w:p w14:paraId="208A290C" w14:textId="77777777" w:rsidR="00674D2E" w:rsidRDefault="000C6E4E">
      <w:pPr>
        <w:pStyle w:val="ListBullet"/>
      </w:pPr>
      <w:r>
        <w:t>Custom irrigation control interface showing multiple garden zones and timed schedules.</w:t>
      </w:r>
    </w:p>
    <w:p w14:paraId="6F557DEF" w14:textId="77777777" w:rsidR="00674D2E" w:rsidRDefault="000C6E4E">
      <w:pPr>
        <w:pStyle w:val="Heading2"/>
      </w:pPr>
      <w:r>
        <w:t>Service Standards (a compact promise)</w:t>
      </w:r>
    </w:p>
    <w:p w14:paraId="3DCD2C17" w14:textId="77777777" w:rsidR="00674D2E" w:rsidRDefault="000C6E4E">
      <w:pPr>
        <w:pStyle w:val="ListBullet"/>
      </w:pPr>
      <w:r>
        <w:t>Arrive on time (or message you early if traffic changes anything)</w:t>
      </w:r>
    </w:p>
    <w:p w14:paraId="03214859" w14:textId="77777777" w:rsidR="00674D2E" w:rsidRDefault="000C6E4E">
      <w:pPr>
        <w:pStyle w:val="ListBullet"/>
      </w:pPr>
      <w:r>
        <w:t>Protect floors and surfaces; keep noise and dust to a minimum</w:t>
      </w:r>
    </w:p>
    <w:p w14:paraId="2EE13794" w14:textId="77777777" w:rsidR="00674D2E" w:rsidRDefault="000C6E4E">
      <w:pPr>
        <w:pStyle w:val="ListBullet"/>
      </w:pPr>
      <w:r>
        <w:t>Work tested and left safe</w:t>
      </w:r>
    </w:p>
    <w:p w14:paraId="111DF9EB" w14:textId="77777777" w:rsidR="00674D2E" w:rsidRDefault="000C6E4E">
      <w:pPr>
        <w:pStyle w:val="ListBullet"/>
      </w:pPr>
      <w:r>
        <w:t>Tidy finish: neat cable routes, labelled where helpful, and the area cleaned before I leave</w:t>
      </w:r>
    </w:p>
    <w:p w14:paraId="46096BFC" w14:textId="77777777" w:rsidR="00674D2E" w:rsidRDefault="000C6E4E">
      <w:pPr>
        <w:pStyle w:val="Heading2"/>
      </w:pPr>
      <w:r>
        <w:t>Compliance wording (small print)</w:t>
      </w:r>
    </w:p>
    <w:p w14:paraId="7280848D" w14:textId="77777777" w:rsidR="00674D2E" w:rsidRDefault="000C6E4E">
      <w:r>
        <w:t>All work is subject to an on-site assessment. Where work falls under Part P notification requirements, a registered electrician will be used for the notifiable portion. Product compatibility and existing wiring condition can affect scope and final pricing.</w:t>
      </w:r>
    </w:p>
    <w:sectPr w:rsidR="00674D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5928718">
    <w:abstractNumId w:val="8"/>
  </w:num>
  <w:num w:numId="2" w16cid:durableId="217323046">
    <w:abstractNumId w:val="6"/>
  </w:num>
  <w:num w:numId="3" w16cid:durableId="573130090">
    <w:abstractNumId w:val="5"/>
  </w:num>
  <w:num w:numId="4" w16cid:durableId="1414007594">
    <w:abstractNumId w:val="4"/>
  </w:num>
  <w:num w:numId="5" w16cid:durableId="646280325">
    <w:abstractNumId w:val="7"/>
  </w:num>
  <w:num w:numId="6" w16cid:durableId="1210066614">
    <w:abstractNumId w:val="3"/>
  </w:num>
  <w:num w:numId="7" w16cid:durableId="1596207350">
    <w:abstractNumId w:val="2"/>
  </w:num>
  <w:num w:numId="8" w16cid:durableId="1939095461">
    <w:abstractNumId w:val="1"/>
  </w:num>
  <w:num w:numId="9" w16cid:durableId="452600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6E4E"/>
    <w:rsid w:val="0015074B"/>
    <w:rsid w:val="0029639D"/>
    <w:rsid w:val="00326F90"/>
    <w:rsid w:val="005B6F4D"/>
    <w:rsid w:val="00674D2E"/>
    <w:rsid w:val="0069496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05A2B17-A19F-42D0-A106-19C390332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basedOn w:val="Normal"/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8</Pages>
  <Words>1925</Words>
  <Characters>10973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Dawid Kosciesza (Student)</cp:lastModifiedBy>
  <cp:revision>2</cp:revision>
  <dcterms:created xsi:type="dcterms:W3CDTF">2026-02-24T20:11:00Z</dcterms:created>
  <dcterms:modified xsi:type="dcterms:W3CDTF">2026-02-24T20:11:00Z</dcterms:modified>
  <cp:category/>
</cp:coreProperties>
</file>